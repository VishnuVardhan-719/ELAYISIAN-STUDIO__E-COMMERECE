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Process Monitoring and Control System</w:t>
      </w:r>
    </w:p>
    <w:p>
      <w:pPr>
        <w:jc w:val="center"/>
      </w:pPr>
      <w:r>
        <w:rPr>
          <w:i/>
          <w:sz w:val="22"/>
        </w:rPr>
        <w:t>Project Abstract</w:t>
      </w:r>
    </w:p>
    <w:p>
      <w:r>
        <w:rPr>
          <w:b/>
          <w:sz w:val="24"/>
        </w:rPr>
        <w:t>1. Problem Statement</w:t>
      </w:r>
    </w:p>
    <w:p>
      <w:pPr>
        <w:spacing w:after="100" w:line="252" w:lineRule="auto"/>
      </w:pPr>
      <w:r>
        <w:t>Managing and understanding running processes is a fundamental Operating Systems task. Linux provides process information and control mechanisms, but users generally interact with them through separate command-line utilities. This project aims to develop a unified Linux-based system for monitoring running processes and performing basic process-control operations while demonstrating core Operating Systems and Linux/POSIX concepts.</w:t>
      </w:r>
    </w:p>
    <w:p>
      <w:r>
        <w:rPr>
          <w:b/>
          <w:sz w:val="24"/>
        </w:rPr>
        <w:t>2. Objectives</w:t>
      </w:r>
    </w:p>
    <w:p>
      <w:pPr>
        <w:spacing w:after="100" w:line="252" w:lineRule="auto"/>
      </w:pPr>
      <w:r>
        <w:t>• Monitor and display information about active Linux processes.</w:t>
      </w:r>
    </w:p>
    <w:p>
      <w:pPr>
        <w:spacing w:after="100" w:line="252" w:lineRule="auto"/>
      </w:pPr>
      <w:r>
        <w:t>• Observe process states, process IDs, parent-child relationships, and resource usage.</w:t>
      </w:r>
    </w:p>
    <w:p>
      <w:pPr>
        <w:spacing w:after="100" w:line="252" w:lineRule="auto"/>
      </w:pPr>
      <w:r>
        <w:t>• Provide controlled operations for managing processes.</w:t>
      </w:r>
    </w:p>
    <w:p>
      <w:pPr>
        <w:spacing w:after="100" w:line="252" w:lineRule="auto"/>
      </w:pPr>
      <w:r>
        <w:t>• Demonstrate Linux process management and communication mechanisms.</w:t>
      </w:r>
    </w:p>
    <w:p>
      <w:pPr>
        <w:spacing w:after="100" w:line="252" w:lineRule="auto"/>
      </w:pPr>
      <w:r>
        <w:t>• Develop practical understanding of Linux/POSIX system programming.</w:t>
      </w:r>
    </w:p>
    <w:p>
      <w:r>
        <w:rPr>
          <w:b/>
          <w:sz w:val="24"/>
        </w:rPr>
        <w:t>3. Proposed Approach / Methodology</w:t>
      </w:r>
    </w:p>
    <w:p>
      <w:pPr>
        <w:spacing w:after="100" w:line="252" w:lineRule="auto"/>
      </w:pPr>
      <w:r>
        <w:t>The system will identify and monitor active processes using Linux interfaces and system-level mechanisms. Process information will be collected and presented in a structured manner. The system will support process-control operations such as sending appropriate signals to selected processes and observing their resulting state changes. Parent-child process relationships and relevant resource information will also be monitored. The implementation will primarily focus on Linux/POSIX mechanisms rather than generic application-development features.</w:t>
      </w:r>
    </w:p>
    <w:p>
      <w:r>
        <w:rPr>
          <w:b/>
          <w:sz w:val="24"/>
        </w:rPr>
        <w:t>4. Linux/POSIX Technologies and System Calls</w:t>
      </w:r>
    </w:p>
    <w:p>
      <w:pPr>
        <w:spacing w:after="100" w:line="252" w:lineRule="auto"/>
      </w:pPr>
      <w:r>
        <w:t>• Linux /proc filesystem for process information</w:t>
      </w:r>
    </w:p>
    <w:p>
      <w:pPr>
        <w:spacing w:after="100" w:line="252" w:lineRule="auto"/>
      </w:pPr>
      <w:r>
        <w:t>• Process IDs (PIDs) and process states</w:t>
      </w:r>
    </w:p>
    <w:p>
      <w:pPr>
        <w:spacing w:after="100" w:line="252" w:lineRule="auto"/>
      </w:pPr>
      <w:r>
        <w:t>• POSIX/Linux signals</w:t>
      </w:r>
    </w:p>
    <w:p>
      <w:pPr>
        <w:spacing w:after="100" w:line="252" w:lineRule="auto"/>
      </w:pPr>
      <w:r>
        <w:t>• kill() for sending signals to processes</w:t>
      </w:r>
    </w:p>
    <w:p>
      <w:pPr>
        <w:spacing w:after="100" w:line="252" w:lineRule="auto"/>
      </w:pPr>
      <w:r>
        <w:t>• fork() for process creation concepts</w:t>
      </w:r>
    </w:p>
    <w:p>
      <w:pPr>
        <w:spacing w:after="100" w:line="252" w:lineRule="auto"/>
      </w:pPr>
      <w:r>
        <w:t>• exec() for process execution concepts</w:t>
      </w:r>
    </w:p>
    <w:p>
      <w:pPr>
        <w:spacing w:after="100" w:line="252" w:lineRule="auto"/>
      </w:pPr>
      <w:r>
        <w:t>• wait() for process termination and synchronization concepts</w:t>
      </w:r>
    </w:p>
    <w:p>
      <w:pPr>
        <w:spacing w:after="100" w:line="252" w:lineRule="auto"/>
      </w:pPr>
      <w:r>
        <w:t>• Standard Linux system interfaces and APIs for process/resource monitoring</w:t>
      </w:r>
    </w:p>
    <w:p>
      <w:r>
        <w:rPr>
          <w:b/>
          <w:sz w:val="24"/>
        </w:rPr>
        <w:t>5. Expected Outcome</w:t>
      </w:r>
    </w:p>
    <w:p>
      <w:pPr>
        <w:spacing w:after="100" w:line="252" w:lineRule="auto"/>
      </w:pPr>
      <w:r>
        <w:t>The expected outcome is a working Linux-based Process Monitoring and Control System capable of displaying process information, monitoring process states and resource usage, identifying process relationships, and performing basic process-control operations. The project will demonstrate practical understanding of Linux processes, system calls, signals, process management, and other Operating Systems concepts.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